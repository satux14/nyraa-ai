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Nyraa AI Face Analysis – Full Microservices Implementation Guide</w:t>
      </w:r>
    </w:p>
    <w:p>
      <w:r>
        <w:br/>
        <w:t>This document contains the COMPLETE implementation guide for Nyraa AI Face &amp; Skin Analysis System.</w:t>
        <w:br/>
        <w:t>It includes:</w:t>
        <w:br/>
        <w:t>- Full architecture</w:t>
        <w:br/>
        <w:t>- Microservices breakdown</w:t>
        <w:br/>
        <w:t>- Detailed AI logic</w:t>
        <w:br/>
        <w:t>- Full example code for each service</w:t>
        <w:br/>
        <w:t>- Docker setup instructions</w:t>
        <w:br/>
        <w:t>- API orchestration logic</w:t>
        <w:br/>
        <w:t>- Deployment steps</w:t>
        <w:br/>
      </w:r>
    </w:p>
    <w:p>
      <w:pPr>
        <w:pStyle w:val="Heading2"/>
      </w:pPr>
      <w:r>
        <w:t>1. System Architecture</w:t>
      </w:r>
    </w:p>
    <w:p>
      <w:r>
        <w:br/>
        <w:t>Microservices:</w:t>
        <w:br/>
        <w:t>1. API Gateway</w:t>
        <w:br/>
        <w:t>2. Face Service (MediaPipe)</w:t>
        <w:br/>
        <w:t>3. Skin Service (MobileNetV2)</w:t>
        <w:br/>
        <w:t>4. Shape Service (Landmark Geometry)</w:t>
        <w:br/>
        <w:t>5. Recommendation Service</w:t>
        <w:br/>
        <w:t>6. PostgreSQL Database</w:t>
        <w:br/>
        <w:br/>
        <w:t>All services run inside Docker containers connected via docker-compose bridge network.</w:t>
        <w:br/>
        <w:t>Only API Gateway is exposed to external port 8000.</w:t>
        <w:br/>
      </w:r>
    </w:p>
    <w:p>
      <w:pPr>
        <w:pStyle w:val="Heading2"/>
      </w:pPr>
      <w:r>
        <w:t>2. Docker Compose Configuration</w:t>
      </w:r>
    </w:p>
    <w:p>
      <w:r>
        <w:br/>
        <w:t>version: "3.9"</w:t>
        <w:br/>
        <w:br/>
        <w:t>services:</w:t>
        <w:br/>
        <w:br/>
        <w:t xml:space="preserve">  api-gateway:</w:t>
        <w:br/>
        <w:t xml:space="preserve">    build: ./api-gateway</w:t>
        <w:br/>
        <w:t xml:space="preserve">    ports:</w:t>
        <w:br/>
        <w:t xml:space="preserve">      - "8000:8000"</w:t>
        <w:br/>
        <w:t xml:space="preserve">    depends_on:</w:t>
        <w:br/>
        <w:t xml:space="preserve">      - face-service</w:t>
        <w:br/>
        <w:t xml:space="preserve">      - skin-service</w:t>
        <w:br/>
        <w:t xml:space="preserve">      - shape-service</w:t>
        <w:br/>
        <w:t xml:space="preserve">      - recommendation-service</w:t>
        <w:br/>
        <w:t xml:space="preserve">      - db</w:t>
        <w:br/>
        <w:t xml:space="preserve">    networks:</w:t>
        <w:br/>
        <w:t xml:space="preserve">      - nyraa-network</w:t>
        <w:br/>
        <w:br/>
        <w:t xml:space="preserve">  face-service:</w:t>
        <w:br/>
        <w:t xml:space="preserve">    build: ./face-service</w:t>
        <w:br/>
        <w:t xml:space="preserve">    networks:</w:t>
        <w:br/>
        <w:t xml:space="preserve">      - nyraa-network</w:t>
        <w:br/>
        <w:br/>
        <w:t xml:space="preserve">  skin-service:</w:t>
        <w:br/>
        <w:t xml:space="preserve">    build: ./skin-service</w:t>
        <w:br/>
        <w:t xml:space="preserve">    networks:</w:t>
        <w:br/>
        <w:t xml:space="preserve">      - nyraa-network</w:t>
        <w:br/>
        <w:br/>
        <w:t xml:space="preserve">  shape-service:</w:t>
        <w:br/>
        <w:t xml:space="preserve">    build: ./shape-service</w:t>
        <w:br/>
        <w:t xml:space="preserve">    networks:</w:t>
        <w:br/>
        <w:t xml:space="preserve">      - nyraa-network</w:t>
        <w:br/>
        <w:br/>
        <w:t xml:space="preserve">  recommendation-service:</w:t>
        <w:br/>
        <w:t xml:space="preserve">    build: ./recommendation-service</w:t>
        <w:br/>
        <w:t xml:space="preserve">    networks:</w:t>
        <w:br/>
        <w:t xml:space="preserve">      - nyraa-network</w:t>
        <w:br/>
        <w:br/>
        <w:t xml:space="preserve">  db:</w:t>
        <w:br/>
        <w:t xml:space="preserve">    image: postgres:15</w:t>
        <w:br/>
        <w:t xml:space="preserve">    environment:</w:t>
        <w:br/>
        <w:t xml:space="preserve">      POSTGRES_USER: nyraa</w:t>
        <w:br/>
        <w:t xml:space="preserve">      POSTGRES_PASSWORD: nyraa123</w:t>
        <w:br/>
        <w:t xml:space="preserve">      POSTGRES_DB: nyraa_ai</w:t>
        <w:br/>
        <w:t xml:space="preserve">    ports:</w:t>
        <w:br/>
        <w:t xml:space="preserve">      - "5432:5432"</w:t>
        <w:br/>
        <w:t xml:space="preserve">    networks:</w:t>
        <w:br/>
        <w:t xml:space="preserve">      - nyraa-network</w:t>
        <w:br/>
        <w:br/>
        <w:t>networks:</w:t>
        <w:br/>
        <w:t xml:space="preserve">  nyraa-network:</w:t>
        <w:br/>
        <w:t xml:space="preserve">    driver: bridge</w:t>
        <w:br/>
      </w:r>
    </w:p>
    <w:p>
      <w:pPr>
        <w:pStyle w:val="Heading2"/>
      </w:pPr>
      <w:r>
        <w:t>3. Face Service (MediaPipe)</w:t>
      </w:r>
    </w:p>
    <w:p>
      <w:r>
        <w:br/>
        <w:t># face-service/main.py</w:t>
        <w:br/>
        <w:br/>
        <w:t>from fastapi import FastAPI, UploadFile, File</w:t>
        <w:br/>
        <w:t>import numpy as np</w:t>
        <w:br/>
        <w:t>import cv2</w:t>
        <w:br/>
        <w:t>import mediapipe as mp</w:t>
        <w:br/>
        <w:br/>
        <w:t>app = FastAPI()</w:t>
        <w:br/>
        <w:br/>
        <w:t>mp_face = mp.solutions.face_mesh</w:t>
        <w:br/>
        <w:t>face_mesh = mp_face.FaceMesh(static_image_mode=True)</w:t>
        <w:br/>
        <w:br/>
        <w:t>def read_image(file_bytes):</w:t>
        <w:br/>
        <w:t xml:space="preserve">    np_arr = np.frombuffer(file_bytes, np.uint8)</w:t>
        <w:br/>
        <w:t xml:space="preserve">    return cv2.imdecode(np_arr, cv2.IMREAD_COLOR)</w:t>
        <w:br/>
        <w:br/>
        <w:t>@app.post("/detect-face")</w:t>
        <w:br/>
        <w:t>async def detect_face(file: UploadFile = File(...)):</w:t>
        <w:br/>
        <w:t xml:space="preserve">    image_bytes = await file.read()</w:t>
        <w:br/>
        <w:t xml:space="preserve">    image = read_image(image_bytes)</w:t>
        <w:br/>
        <w:br/>
        <w:t xml:space="preserve">    rgb = cv2.cvtColor(image, cv2.COLOR_BGR2RGB)</w:t>
        <w:br/>
        <w:t xml:space="preserve">    results = face_mesh.process(rgb)</w:t>
        <w:br/>
        <w:br/>
        <w:t xml:space="preserve">    if not results.multi_face_landmarks:</w:t>
        <w:br/>
        <w:t xml:space="preserve">        return {"face_detected": False}</w:t>
        <w:br/>
        <w:br/>
        <w:t xml:space="preserve">    landmarks = []</w:t>
        <w:br/>
        <w:t xml:space="preserve">    for lm in results.multi_face_landmarks[0].landmark:</w:t>
        <w:br/>
        <w:t xml:space="preserve">        landmarks.append({"x": lm.x, "y": lm.y})</w:t>
        <w:br/>
        <w:br/>
        <w:t xml:space="preserve">    return {"face_detected": True, "landmarks": landmarks}</w:t>
        <w:br/>
      </w:r>
    </w:p>
    <w:p>
      <w:pPr>
        <w:pStyle w:val="Heading2"/>
      </w:pPr>
      <w:r>
        <w:t>4. Skin Service (MobileNetV2)</w:t>
      </w:r>
    </w:p>
    <w:p>
      <w:r>
        <w:br/>
        <w:t># skin-service/main.py</w:t>
        <w:br/>
        <w:br/>
        <w:t>from fastapi import FastAPI, UploadFile, File</w:t>
        <w:br/>
        <w:t>import numpy as np</w:t>
        <w:br/>
        <w:t>import cv2</w:t>
        <w:br/>
        <w:t>import tensorflow as tf</w:t>
        <w:br/>
        <w:br/>
        <w:t>app = FastAPI()</w:t>
        <w:br/>
        <w:br/>
        <w:t>model = tf.keras.applications.MobileNetV2(</w:t>
        <w:br/>
        <w:t xml:space="preserve">    weights="imagenet",</w:t>
        <w:br/>
        <w:t xml:space="preserve">    include_top=False,</w:t>
        <w:br/>
        <w:t xml:space="preserve">    pooling="avg"</w:t>
        <w:br/>
        <w:t>)</w:t>
        <w:br/>
        <w:br/>
        <w:t>def preprocess(image):</w:t>
        <w:br/>
        <w:t xml:space="preserve">    image = cv2.resize(image, (224, 224))</w:t>
        <w:br/>
        <w:t xml:space="preserve">    image = tf.keras.applications.mobilenet_v2.preprocess_input(image)</w:t>
        <w:br/>
        <w:t xml:space="preserve">    return np.expand_dims(image, axis=0)</w:t>
        <w:br/>
        <w:br/>
        <w:t>def read_image(file_bytes):</w:t>
        <w:br/>
        <w:t xml:space="preserve">    np_arr = np.frombuffer(file_bytes, np.uint8)</w:t>
        <w:br/>
        <w:t xml:space="preserve">    return cv2.imdecode(np_arr, cv2.IMREAD_COLOR)</w:t>
        <w:br/>
        <w:br/>
        <w:t>@app.post("/analyze-skin")</w:t>
        <w:br/>
        <w:t>async def analyze_skin(file: UploadFile = File(...)):</w:t>
        <w:br/>
        <w:t xml:space="preserve">    image_bytes = await file.read()</w:t>
        <w:br/>
        <w:t xml:space="preserve">    image = read_image(image_bytes)</w:t>
        <w:br/>
        <w:br/>
        <w:t xml:space="preserve">    img = preprocess(image)</w:t>
        <w:br/>
        <w:t xml:space="preserve">    features = model.predict(img)</w:t>
        <w:br/>
        <w:br/>
        <w:t xml:space="preserve">    brightness = np.mean(image)</w:t>
        <w:br/>
        <w:t xml:space="preserve">    acne_score = float(np.std(image) / 50)</w:t>
        <w:br/>
        <w:br/>
        <w:t xml:space="preserve">    if brightness &gt; 150:</w:t>
        <w:br/>
        <w:t xml:space="preserve">        skin_type = "Dry"</w:t>
        <w:br/>
        <w:t xml:space="preserve">    elif brightness &lt; 100:</w:t>
        <w:br/>
        <w:t xml:space="preserve">        skin_type = "Oily"</w:t>
        <w:br/>
        <w:t xml:space="preserve">    else:</w:t>
        <w:br/>
        <w:t xml:space="preserve">        skin_type = "Combination"</w:t>
        <w:br/>
        <w:br/>
        <w:t xml:space="preserve">    if acne_score &gt; 2:</w:t>
        <w:br/>
        <w:t xml:space="preserve">        acne_level = "High"</w:t>
        <w:br/>
        <w:t xml:space="preserve">    elif acne_score &gt; 1:</w:t>
        <w:br/>
        <w:t xml:space="preserve">        acne_level = "Moderate"</w:t>
        <w:br/>
        <w:t xml:space="preserve">    else:</w:t>
        <w:br/>
        <w:t xml:space="preserve">        acne_level = "Low"</w:t>
        <w:br/>
        <w:br/>
        <w:t xml:space="preserve">    return {</w:t>
        <w:br/>
        <w:t xml:space="preserve">        "skin_type": skin_type,</w:t>
        <w:br/>
        <w:t xml:space="preserve">        "acne_level": acne_level</w:t>
        <w:br/>
        <w:t xml:space="preserve">    }</w:t>
        <w:br/>
      </w:r>
    </w:p>
    <w:p>
      <w:pPr>
        <w:pStyle w:val="Heading2"/>
      </w:pPr>
      <w:r>
        <w:t>5. Shape Service</w:t>
      </w:r>
    </w:p>
    <w:p>
      <w:r>
        <w:br/>
        <w:t># shape-service/main.py</w:t>
        <w:br/>
        <w:br/>
        <w:t>from fastapi import FastAPI</w:t>
        <w:br/>
        <w:t>import numpy as np</w:t>
        <w:br/>
        <w:br/>
        <w:t>app = FastAPI()</w:t>
        <w:br/>
        <w:br/>
        <w:t>@app.post("/detect-shape")</w:t>
        <w:br/>
        <w:t>async def detect_shape(data: dict):</w:t>
        <w:br/>
        <w:t xml:space="preserve">    landmarks = data["landmarks"]</w:t>
        <w:br/>
        <w:t xml:space="preserve">    points = np.array([[lm["x"], lm["y"]] for lm in landmarks])</w:t>
        <w:br/>
        <w:br/>
        <w:t xml:space="preserve">    jaw_left = points[234]</w:t>
        <w:br/>
        <w:t xml:space="preserve">    jaw_right = points[454]</w:t>
        <w:br/>
        <w:t xml:space="preserve">    forehead = points[10]</w:t>
        <w:br/>
        <w:t xml:space="preserve">    chin = points[152]</w:t>
        <w:br/>
        <w:br/>
        <w:t xml:space="preserve">    width = np.linalg.norm(jaw_right - jaw_left)</w:t>
        <w:br/>
        <w:t xml:space="preserve">    height = np.linalg.norm(chin - forehead)</w:t>
        <w:br/>
        <w:br/>
        <w:t xml:space="preserve">    ratio = height / width</w:t>
        <w:br/>
        <w:br/>
        <w:t xml:space="preserve">    if ratio &gt; 1.5:</w:t>
        <w:br/>
        <w:t xml:space="preserve">        shape = "Oval"</w:t>
        <w:br/>
        <w:t xml:space="preserve">    elif ratio &lt; 1.2:</w:t>
        <w:br/>
        <w:t xml:space="preserve">        shape = "Round"</w:t>
        <w:br/>
        <w:t xml:space="preserve">    else:</w:t>
        <w:br/>
        <w:t xml:space="preserve">        shape = "Square"</w:t>
        <w:br/>
        <w:br/>
        <w:t xml:space="preserve">    return {"face_shape": shape}</w:t>
        <w:br/>
      </w:r>
    </w:p>
    <w:p>
      <w:pPr>
        <w:pStyle w:val="Heading2"/>
      </w:pPr>
      <w:r>
        <w:t>6. Recommendation Service</w:t>
      </w:r>
    </w:p>
    <w:p>
      <w:r>
        <w:br/>
        <w:t># recommendation-service/main.py</w:t>
        <w:br/>
        <w:br/>
        <w:t>from fastapi import FastAPI</w:t>
        <w:br/>
        <w:br/>
        <w:t>app = FastAPI()</w:t>
        <w:br/>
        <w:br/>
        <w:t>@app.post("/recommend")</w:t>
        <w:br/>
        <w:t>async def recommend(data: dict):</w:t>
        <w:br/>
        <w:t xml:space="preserve">    services = []</w:t>
        <w:br/>
        <w:t xml:space="preserve">    products = []</w:t>
        <w:br/>
        <w:br/>
        <w:t xml:space="preserve">    skin = data["skin_type"]</w:t>
        <w:br/>
        <w:t xml:space="preserve">    acne = data["acne_level"]</w:t>
        <w:br/>
        <w:t xml:space="preserve">    shape = data["face_shape"]</w:t>
        <w:br/>
        <w:br/>
        <w:t xml:space="preserve">    if skin == "Oily" and acne in ["Moderate", "High"]:</w:t>
        <w:br/>
        <w:t xml:space="preserve">        services.append("Acne Control Facial")</w:t>
        <w:br/>
        <w:t xml:space="preserve">        products.append("Salicylic Cleanser")</w:t>
        <w:br/>
        <w:br/>
        <w:t xml:space="preserve">    if skin == "Dry":</w:t>
        <w:br/>
        <w:t xml:space="preserve">        services.append("Hydrating Facial")</w:t>
        <w:br/>
        <w:t xml:space="preserve">        products.append("Vitamin C Serum")</w:t>
        <w:br/>
        <w:br/>
        <w:t xml:space="preserve">    if shape == "Round":</w:t>
        <w:br/>
        <w:t xml:space="preserve">        services.append("Layer Cut")</w:t>
        <w:br/>
        <w:t xml:space="preserve">    elif shape == "Square":</w:t>
        <w:br/>
        <w:t xml:space="preserve">        services.append("Soft Curl Styling")</w:t>
        <w:br/>
        <w:br/>
        <w:t xml:space="preserve">    return {</w:t>
        <w:br/>
        <w:t xml:space="preserve">        "recommended_services": services,</w:t>
        <w:br/>
        <w:t xml:space="preserve">        "recommended_products": products</w:t>
        <w:br/>
        <w:t xml:space="preserve">    }</w:t>
        <w:br/>
      </w:r>
    </w:p>
    <w:p>
      <w:pPr>
        <w:pStyle w:val="Heading2"/>
      </w:pPr>
      <w:r>
        <w:t>7. API Gateway Orchestration</w:t>
      </w:r>
    </w:p>
    <w:p>
      <w:r>
        <w:br/>
        <w:t># api-gateway/main.py</w:t>
        <w:br/>
        <w:br/>
        <w:t>from fastapi import FastAPI, UploadFile, File</w:t>
        <w:br/>
        <w:t>import requests</w:t>
        <w:br/>
        <w:br/>
        <w:t>app = FastAPI()</w:t>
        <w:br/>
        <w:br/>
        <w:t>FACE_URL = "http://face-service:8001/detect-face"</w:t>
        <w:br/>
        <w:t>SKIN_URL = "http://skin-service:8002/analyze-skin"</w:t>
        <w:br/>
        <w:t>SHAPE_URL = "http://shape-service:8003/detect-shape"</w:t>
        <w:br/>
        <w:t>REC_URL = "http://recommendation-service:8004/recommend"</w:t>
        <w:br/>
        <w:br/>
        <w:t>@app.post("/analyze")</w:t>
        <w:br/>
        <w:t>async def analyze(file: UploadFile = File(...)):</w:t>
        <w:br/>
        <w:t xml:space="preserve">    image_bytes = await file.read()</w:t>
        <w:br/>
        <w:br/>
        <w:t xml:space="preserve">    face = requests.post(FACE_URL, files={"file": image_bytes}).json()</w:t>
        <w:br/>
        <w:t xml:space="preserve">    skin = requests.post(SKIN_URL, files={"file": image_bytes}).json()</w:t>
        <w:br/>
        <w:t xml:space="preserve">    shape = requests.post(SHAPE_URL, json={"landmarks": face["landmarks"]}).json()</w:t>
        <w:br/>
        <w:br/>
        <w:t xml:space="preserve">    combined = {**skin, **shape}</w:t>
        <w:br/>
        <w:t xml:space="preserve">    rec = requests.post(REC_URL, json=combined).json()</w:t>
        <w:br/>
        <w:br/>
        <w:t xml:space="preserve">    return {</w:t>
        <w:br/>
        <w:t xml:space="preserve">        "skin": skin,</w:t>
        <w:br/>
        <w:t xml:space="preserve">        "shape": shape,</w:t>
        <w:br/>
        <w:t xml:space="preserve">        "recommendation": rec</w:t>
        <w:br/>
        <w:t xml:space="preserve">    }</w:t>
        <w:br/>
      </w:r>
    </w:p>
    <w:p>
      <w:pPr>
        <w:pStyle w:val="Heading2"/>
      </w:pPr>
      <w:r>
        <w:t>8. Deployment Steps</w:t>
      </w:r>
    </w:p>
    <w:p>
      <w:r>
        <w:br/>
        <w:t>1. Install Docker Desktop</w:t>
        <w:br/>
        <w:t>2. Create project folder structure</w:t>
        <w:br/>
        <w:t>3. Add all service folders and files</w:t>
        <w:br/>
        <w:t>4. Add docker-compose.yml in root</w:t>
        <w:br/>
        <w:t>5. Run:</w:t>
        <w:br/>
        <w:br/>
        <w:t xml:space="preserve">   docker compose up --build</w:t>
        <w:br/>
        <w:br/>
        <w:t>6. Open browser:</w:t>
        <w:br/>
        <w:t xml:space="preserve">   http://localhost:8000/docs</w:t>
        <w:br/>
        <w:br/>
        <w:t>7. Test /analyze endpoint by uploading a face image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